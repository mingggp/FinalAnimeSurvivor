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76"/>
        <w:jc w:val="left"/>
      </w:pPr>
    </w:p>
    <w:p>
      <w:pPr>
        <w:spacing w:before="0" w:after="120" w:lineRule="auto" w:line="276"/>
        <w:jc w:val="left"/>
      </w:pPr>
    </w:p>
    <w:p>
      <w:pPr>
        <w:spacing w:before="0" w:after="120" w:lineRule="auto" w:line="276"/>
        <w:jc w:val="left"/>
      </w:pPr>
    </w:p>
    <w:p>
      <w:pPr>
        <w:spacing w:before="40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56"/>
        </w:rPr>
        <w:t>รายงานโปรเจกต์</w:t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40"/>
        </w:rPr>
        <w:t>วิชา การเขียนโปรแกรมเชิงวัตถุ</w:t>
      </w:r>
    </w:p>
    <w:p>
      <w:pPr>
        <w:spacing w:before="0" w:after="120" w:lineRule="auto" w:line="276"/>
        <w:jc w:val="left"/>
      </w:pP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1F497D"/>
          <w:sz w:val="64"/>
        </w:rPr>
        <w:t>Final Anime Survivor</w:t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32"/>
        </w:rPr>
        <w:t>เกมเอาตัวรอดธีมอนิเมะในสไตล์ Vampire Survivors</w:t>
      </w:r>
    </w:p>
    <w:p>
      <w:pPr>
        <w:spacing w:before="0" w:after="120" w:lineRule="auto" w:line="276"/>
        <w:jc w:val="left"/>
      </w:pPr>
    </w:p>
    <w:p>
      <w:pPr>
        <w:spacing w:before="0" w:after="120" w:lineRule="auto" w:line="276"/>
        <w:jc w:val="left"/>
      </w:pP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Screenshot หน้าหลักของเกม]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Screenshot หน้าหลักของเกม]</w:t>
      </w:r>
    </w:p>
    <w:p>
      <w:pPr>
        <w:spacing w:before="0" w:after="120" w:lineRule="auto" w:line="276"/>
        <w:jc w:val="left"/>
      </w:pPr>
    </w:p>
    <w:p>
      <w:pPr>
        <w:spacing w:before="0" w:after="120" w:lineRule="auto" w:line="276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/>
        </w:tc>
        <w:tc>
          <w:tcPr>
            <w:tcW w:type="dxa" w:w="4549"/>
          </w:tcPr>
          <w:p/>
        </w:tc>
      </w:tr>
      <w:tr>
        <w:tc>
          <w:tcPr>
            <w:tcW w:type="dxa" w:w="4549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2"/>
              </w:rPr>
              <w:t>รหัสนิสิต</w:t>
            </w:r>
          </w:p>
        </w:tc>
        <w:tc>
          <w:tcPr>
            <w:tcW w:type="dxa" w:w="4549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2"/>
              </w:rPr>
              <w:t>ชื่อ-นามสกุล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2"/>
              </w:rPr>
              <w:t>6831356521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2"/>
              </w:rPr>
              <w:t>Popnipit Watcharapitak  (ปพนพิศิษฐ์ วัชรพิทักษ์)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2"/>
              </w:rPr>
              <w:t>6831362221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2"/>
              </w:rPr>
              <w:t>Voravich Thanyavinichakul  (วรวิชญ์ ธัญวินิจกุล)</w:t>
            </w:r>
          </w:p>
        </w:tc>
      </w:tr>
    </w:tbl>
    <w:p>
      <w:pPr>
        <w:spacing w:before="0" w:after="120" w:lineRule="auto" w:line="276"/>
        <w:jc w:val="left"/>
      </w:pP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0"/>
        </w:rPr>
        <w:t>ภาคเรียนที่ 1  ปีการศึกษา 2567–2568</w:t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0"/>
        </w:rPr>
        <w:t>คณะวิศวกรรมศาสตร์  จุฬาลงกรณ์มหาวิทยาลัย</w:t>
      </w:r>
    </w:p>
    <w:p>
      <w:r>
        <w:br w:type="page"/>
      </w:r>
    </w:p>
    <w:p>
      <w:pPr>
        <w:spacing w:before="24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4"/>
        </w:rPr>
        <w:t>สารบัญ</w:t>
      </w:r>
    </w:p>
    <w:p>
      <w:pPr>
        <w:spacing w:before="0" w:after="120" w:lineRule="auto" w:line="276"/>
        <w:jc w:val="left"/>
      </w:pPr>
    </w:p>
    <w:p>
      <w:r>
        <w:fldChar w:fldCharType="begin"/>
        <w:instrText xml:space="preserve">TOC \o "1-3" \h \z \u</w:instrText>
        <w:fldChar w:fldCharType="separate"/>
      </w:r>
      <w:r>
        <w:fldChar w:fldCharType="end"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787878"/>
          <w:sz w:val="26"/>
        </w:rPr>
        <w:t>(กด Ctrl+A แล้ว F9 ใน Microsoft Word เพื่ออัปเดตสารบัญ)</w:t>
      </w:r>
    </w:p>
    <w:p>
      <w:r>
        <w:br w:type="page"/>
      </w:r>
    </w:p>
    <w:p>
      <w:pPr>
        <w:pStyle w:val="Heading1"/>
        <w:spacing w:before="24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0"/>
        </w:rPr>
        <w:t>1. บทนำ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โปรแกรม Final Anime Survivor เป็นวิดีโอเกมแนว Survivor แบบ Top-down ที่ได้รับแรงบันดาลใจจากเกม Vampire Survivors โดยมีธีมตัวละครและอาวุธจากอนิเมะ Jujutsu Kaisen ผู้เล่นจะต้องเอาชีวิตรอดจากคลื่นศัตรูที่เพิ่มขึ้นเรื่อย ๆ รวบรวมอาวุธและของเสริมต่าง ๆ เพื่อพัฒนาตัวละครให้แข็งแกร่งขึ้นในแต่ละรอบการเล่น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โปรแกรมพัฒนาด้วยภาษา Java โดยใช้ JavaFX เป็น Framework สำหรับการแสดงผลกราฟิก และระบบ UI และออกแบบโครงสร้างโปรแกรมตามหลักการ Object-Oriented Programming (OOP) ได้แก่ Inheritance, Interface, Polymorphism และ Encapsulation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1.1 วัตถุประสงค์ของโครงงาน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พัฒนาเกมแนว Survivor ที่มีความซับซ้อน มีระบบอาวุธ ของสะสม และการยกระดับตัวละคร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ประยุกต์ใช้แนวคิด OOP ในการออกแบบโครงสร้างของโปรแกรมอย่างเป็นระบบ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ฝึกทักษะการเขียน Unit Test ด้วย JUnit 5 เพื่อทดสอบ Logic ของโปรแกรม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เรียนรู้การพัฒนา GUI ด้วย JavaFX และการจัดการ Scene/State ของเกม</w:t>
      </w:r>
    </w:p>
    <w:p>
      <w:r>
        <w:br w:type="page"/>
      </w:r>
    </w:p>
    <w:p>
      <w:pPr>
        <w:pStyle w:val="Heading1"/>
        <w:spacing w:before="24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0"/>
        </w:rPr>
        <w:t>2. รายละเอียดโปรแกรมและวิธีการใช้งาน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2.1 ความต้องการของระบบ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/>
        </w:tc>
        <w:tc>
          <w:tcPr>
            <w:tcW w:type="dxa" w:w="4549"/>
          </w:tcPr>
          <w:p/>
        </w:tc>
      </w:tr>
      <w:tr>
        <w:tc>
          <w:tcPr>
            <w:tcW w:type="dxa" w:w="4549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0"/>
              </w:rPr>
              <w:t>ส่วนประกอบ</w:t>
            </w:r>
          </w:p>
        </w:tc>
        <w:tc>
          <w:tcPr>
            <w:tcW w:type="dxa" w:w="4549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0"/>
              </w:rPr>
              <w:t>เวอร์ชัน / รายละเอียด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Java JDK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21 ขึ้นไป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JavaFX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24.0.2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Gradle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8.x (มี Wrapper ในโปรเจกต์)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ระบบปฏิบัติการ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Windows / macOS / Linux</w:t>
            </w:r>
          </w:p>
        </w:tc>
      </w:tr>
    </w:tbl>
    <w:p>
      <w:pPr>
        <w:spacing w:before="0" w:after="120" w:lineRule="auto" w:line="276"/>
        <w:jc w:val="left"/>
      </w:pP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2.2 วิธีการติดตั้งและรันโปรแกรม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วิธีที่ 1 — รันจาก Source Code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เปิด Terminal ที่โฟลเดอร์โปรเจกต์แล้วพิมพ์:</w:t>
      </w:r>
    </w:p>
    <w:p>
      <w:pPr>
        <w:shd w:val="clear" w:color="auto" w:fill="F2F2F2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28"/>
        </w:rPr>
        <w:t>./gradlew run</w:t>
      </w:r>
    </w:p>
    <w:p>
      <w:pPr>
        <w:spacing w:before="0" w:after="120" w:lineRule="auto" w:line="276"/>
        <w:jc w:val="left"/>
      </w:pP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วิธีที่ 2 — รันจาก JAR File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สร้างโฟลเดอร์ใหม่ แล้ววาง JAR ไว้ในโฟลเดอร์นั้นก่อนรัน:</w:t>
      </w:r>
    </w:p>
    <w:p>
      <w:pPr>
        <w:shd w:val="clear" w:color="auto" w:fill="F2F2F2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28"/>
        </w:rPr>
        <w:t>mkdir game</w:t>
        <w:br/>
        <w:t>cp FinalAnimeSurvivor.jar game/</w:t>
        <w:br/>
        <w:t>cd game/</w:t>
        <w:br/>
        <w:t>java -jar FinalAnimeSurvivor.jar</w:t>
      </w:r>
    </w:p>
    <w:p>
      <w:pPr>
        <w:spacing w:before="0" w:after="120" w:lineRule="auto" w:line="276"/>
        <w:jc w:val="left"/>
      </w:pP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2.3 หน้าเมนูหลัก (Main Menu)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เมื่อเปิดโปรแกรมจะแสดงหน้าเมนูหลัก มีปุ่มดังนี้: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Play — เข้าสู่หน้าเลือกตัวละคร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Settings — ตั้งค่าเสียงและการแสดงผล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Quit — ออกจากโปรแกรม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Screenshot หน้า Main Menu]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Screenshot หน้า Main Menu]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2.4 หน้าเลือกตัวละคร (Character Select)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ผู้เล่นสามารถเลือกตัวละครหนึ่งจากสองตัวก่อนเริ่มเกม: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</w:tcPr>
          <w:p/>
        </w:tc>
        <w:tc>
          <w:tcPr>
            <w:tcW w:type="dxa" w:w="3033"/>
          </w:tcPr>
          <w:p/>
        </w:tc>
        <w:tc>
          <w:tcPr>
            <w:tcW w:type="dxa" w:w="3033"/>
          </w:tcPr>
          <w:p/>
        </w:tc>
      </w:tr>
      <w:tr>
        <w:tc>
          <w:tcPr>
            <w:tcW w:type="dxa" w:w="3033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0"/>
              </w:rPr>
              <w:t>ตัวละคร</w:t>
            </w:r>
          </w:p>
        </w:tc>
        <w:tc>
          <w:tcPr>
            <w:tcW w:type="dxa" w:w="3033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0"/>
              </w:rPr>
              <w:t>อาวุธเริ่มต้น</w:t>
            </w:r>
          </w:p>
        </w:tc>
        <w:tc>
          <w:tcPr>
            <w:tcW w:type="dxa" w:w="3033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0"/>
              </w:rPr>
              <w:t>จุดเด่น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Sukuna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Cleave (ฟันดาบรอบทิศ)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ดาเมจระยะประชิดสูง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Gojo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Infinity — Mugen (กลมล้อมรอบ)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ดาเมจพื้นที่ต่อเนื่อง</w:t>
            </w:r>
          </w:p>
        </w:tc>
      </w:tr>
    </w:tbl>
    <w:p>
      <w:pPr>
        <w:spacing w:before="0" w:after="120" w:lineRule="auto" w:line="276"/>
        <w:jc w:val="left"/>
      </w:pP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Screenshot หน้าเลือกตัวละคร]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Screenshot หน้าเลือกตัวละคร]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2.5 การควบคุมในเกม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/>
        </w:tc>
        <w:tc>
          <w:tcPr>
            <w:tcW w:type="dxa" w:w="4549"/>
          </w:tcPr>
          <w:p/>
        </w:tc>
      </w:tr>
      <w:tr>
        <w:tc>
          <w:tcPr>
            <w:tcW w:type="dxa" w:w="4549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0"/>
              </w:rPr>
              <w:t>ปุ่ม</w:t>
            </w:r>
          </w:p>
        </w:tc>
        <w:tc>
          <w:tcPr>
            <w:tcW w:type="dxa" w:w="4549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30"/>
              </w:rPr>
              <w:t>การกระทำ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W / A / S / D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เคลื่อนที่ตัวละคร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Tab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เปิด/ปิดกระเป๋าสัมภาระ (Backpack)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Q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เปิด/ปิดระบบใช้ของอัตโนมัติ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Esc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หยุดชั่วคราว / แสดงกล่อง Quit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W / S (ในเมนู Level Up)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เลือกตัวเลือก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Space (ในเมนู Level Up)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ยืนยันตัวเลือก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คลิกเมาส์ (ในเมนู Level Up)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30"/>
              </w:rPr>
              <w:t>เลือกตัวเลือก</w:t>
            </w:r>
          </w:p>
        </w:tc>
      </w:tr>
    </w:tbl>
    <w:p>
      <w:pPr>
        <w:spacing w:before="0" w:after="120" w:lineRule="auto" w:line="276"/>
        <w:jc w:val="left"/>
      </w:pP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2.6 ระบบเกมหลัก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ระบบ XP และการเลื่อนระดับ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ศัตรูที่ตายมีโอกาส 80% ดรอป Exp Orb สีแดง ผู้เล่นเก็บได้เมื่อวิ่งเข้าไปหรืออยู่ในรัศมี Magnet เมื่อ XP เต็มแถบจะขึ้นเมนู Level Up ให้เลือก 1 ใน 3 ตัวเลือก ได้แก่ อาวุธใหม่ อัปเกรดอาวุธ หรือ Accessory ใหม่/อัปเกรด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Screenshot ระบบ Level Up]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Screenshot ระบบ Level Up]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ระบบอาวุธ (Weapons)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033"/>
          </w:tcPr>
          <w:p/>
        </w:tc>
        <w:tc>
          <w:tcPr>
            <w:tcW w:type="dxa" w:w="3033"/>
          </w:tcPr>
          <w:p/>
        </w:tc>
        <w:tc>
          <w:tcPr>
            <w:tcW w:type="dxa" w:w="3033"/>
          </w:tcPr>
          <w:p/>
        </w:tc>
      </w:tr>
      <w:tr>
        <w:tc>
          <w:tcPr>
            <w:tcW w:type="dxa" w:w="3033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อาวุธ</w:t>
            </w:r>
          </w:p>
        </w:tc>
        <w:tc>
          <w:tcPr>
            <w:tcW w:type="dxa" w:w="3033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ประเภท</w:t>
            </w:r>
          </w:p>
        </w:tc>
        <w:tc>
          <w:tcPr>
            <w:tcW w:type="dxa" w:w="3033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คำอธิบาย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OSU! Cursor (Standard)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กระสุนเด้ง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Cursor เด้งไปมาในหน้าจอ ดาเมจศัตรูที่โดน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Lapse Blue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วงกลมเล็งเป้า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ดรอปวงดาเมจลงบนศัตรูที่ใกล้ที่สุด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Reversal Red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กระสุน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ยิงกระสุนที่ระเบิดเมื่อกระทบหรือถึงระยะ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Cleave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ฟันระยะประชิด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ฟันศัตรูที่ใกล้ที่สุดอยู่ตลอดเวลา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Infinity (Mugen)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Aura รอบตัว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วงกลมดาเมจล้อมรอบผู้เล่นตลอดเวลา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Dismantle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กระสุนเจาะ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กระสุนทะลุผ่านศัตรูหลายตัวได้</w:t>
            </w:r>
          </w:p>
        </w:tc>
      </w:tr>
      <w:tr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Bible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Orbital Books</w:t>
            </w:r>
          </w:p>
        </w:tc>
        <w:tc>
          <w:tcPr>
            <w:tcW w:type="dxa" w:w="3033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หนังสือโคจรรอบผู้เล่น ดาเมจศัตรูที่โดนวงโคจร</w:t>
            </w:r>
          </w:p>
        </w:tc>
      </w:tr>
    </w:tbl>
    <w:p>
      <w:pPr>
        <w:spacing w:before="0" w:after="120" w:lineRule="auto" w:line="276"/>
        <w:jc w:val="left"/>
      </w:pP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Screenshot ระบบอาวุธและ Accessory Slot]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Screenshot ระบบอาวุธและ Accessory Slot]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ระบบ Chest และการ Evolve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ศัตรูที่ตายมีโอกาส 0.1% ดรอป Chest สีทอง เมื่อผู้เล่นวิ่งเข้าหา Chest จะแสดงตัวเลือก เช่น Evolve อาวุธ, Unite อาวุธ หรือ Craft ไอเทม อาวุธที่ Evolve แล้วจะแข็งแกร่งกว่ามาก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Screenshot ระบบ Chest]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Screenshot ระบบ Chest]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ระบบกระเป๋าสัมภาระ (Backpack)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กระเป๋าสัมภาระขนาด 6×6 ช่อง ใช้เก็บของที่ดรอปจากศัตรูหรือได้รับจากระบบต่าง ๆ กดที่ไอเทมเพื่อใช้งาน (สำหรับของที่ Usable) กด Tab เพื่อเปิด/ปิด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Screenshot กระเป๋าสัมภาระ]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Screenshot กระเป๋าสัมภาระ]</w:t>
      </w:r>
    </w:p>
    <w:p>
      <w:r>
        <w:br w:type="page"/>
      </w:r>
    </w:p>
    <w:p>
      <w:pPr>
        <w:pStyle w:val="Heading1"/>
        <w:spacing w:before="24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0"/>
        </w:rPr>
        <w:t>3. การออกแบบโปรแกรม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3.1 ภาพรวมสถาปัตยกรรม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โปรแกรมถูกแบ่งออกเป็น Package หลักดังนี้ Game Loop และ State จัดการโดย GameManager ซึ่งทำงานเป็น Central Controller อ่าน Input จาก InputManager อัปเดต Entity ทุกชนิด และส่งข้อมูลไปยัง SceneManager เพื่ออัปเดต UI ใน JavaFX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UML Class Diagram — ภาพรวม Package]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UML Class Diagram — ภาพรวม Package]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3.2 โครงสร้าง Package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application/ — Entry point: Main, Launcher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core/ — GameManager, EnemySpawner, GameState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entity/ — ลำดับชั้น Entity ทั้งหมด (character, enemy, weapon, accessory, item, misc, map)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entityInterface/ — Interface ทุกตัวในระบบ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gui/ — Canvas และ Panel ของ JavaFX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tile/ — ระบบ Tile และ TileManager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utils/ — CollisionChecker, InputManager, SceneManager, SoundManager, SpriteManager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vfx/ — ระบบ Visual Effect (DamageText, Slash, SkillPopUp, VFXManager)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3.3 UML Diagram — Entity Hierarchy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UML Class Diagram — Entity (Entity, Character, Enemy, Item, Weapon, Accessory)]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UML Class Diagram — Entity (Entity, Character, Enemy, Item, Weapon, Accessory)]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3.4 UML Diagram — Interface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UML Class Diagram — entityInterface Package]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UML Class Diagram — entityInterface Package]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3.5 UML Diagram — Core และ Utils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UML Class Diagram — GameManager, EnemySpawner, SoundManager, SceneManager]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UML Class Diagram — GameManager, EnemySpawner, SoundManager, SceneManager]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3.6 UML Diagram — GUI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UML Class Diagram — GUI Package]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UML Class Diagram — GUI Package]</w:t>
      </w:r>
    </w:p>
    <w:p>
      <w:r>
        <w:br w:type="page"/>
      </w:r>
    </w:p>
    <w:p>
      <w:pPr>
        <w:pStyle w:val="Heading1"/>
        <w:spacing w:before="24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0"/>
        </w:rPr>
        <w:t>4. แนวคิดเชิงวัตถุ (OOP Concepts)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4.1 Inheritance (การสืบทอด)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โปรแกรมใช้ Inheritance เพื่อแบ่งปัน Attribute และ Behavior ที่เหมือนกันระหว่าง Entity ที่เกี่ยวข้องกัน โดยไม่ต้องเขียนซ้ำ ลดความซ้ำซ้อนของโค้ด และทำให้ง่ายต่อการขยาย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ลำดับชั้น Weapon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Weapon (abstract) ← Standard, Blue, Red, Cleave, Infinity, Dismantle Weapon กำหนด Field ร่วม เช่น level, maxLevel, cooldown, icon และ Method ร่วม เช่น upgrade(), getLevel(), getCooldown() Evolved Weapon สืบทอดต่อจาก Base Weapon: MaximumBlue extends Blue เป็นต้น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ลำดับชั้น Entity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Entity (abstract) ← Character, Enemy Entity เก็บตำแหน่งบนแผนที่ (mapX, mapY) และชื่อ Character และ Enemy ต่างขยาย Entity ด้วย HP, Speed, Hitbox และพฤติกรรมเฉพาะ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ลำดับชั้น Item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Item (abstract) ← Soda, Harvest, SukunaFinger, SubaruShirt Item ← craftable/ ← MalevolentKitchen, UnlimitedHollowPurple Item เก็บ name, icon, amount ที่ใช้ร่วมกันทุก Item</w:t>
      </w:r>
    </w:p>
    <w:p>
      <w:pPr>
        <w:spacing w:before="120" w:after="6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2"/>
        </w:rPr>
        <w:t>ลำดับชั้น Accessory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Accessory (abstract) ← SukunaArm, SukunaCloak, SixEye, GojoGlasses, Blindfold, KeyPad Accessory กำหนด level, maxLevel และ Abstract Method procEffect() ซึ่งแต่ละ Accessory Implement ต่างกันตาม Effect ของตน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UML แสดง Inheritance Hierarchy]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UML แสดง Inheritance Hierarchy]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4.2 Interface (ส่วนต่อประสาน)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โปรแกรมใช้ Interface เพื่อกำหนด Contract ของพฤติกรรมที่ไม่ขึ้นอยู่กับลำดับชั้น ทำให้ GameManager สามารถเรียกใช้งาน Entity ต่าง ๆ ผ่าน Interface โดยไม่ต้องรู้ Class 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</w:tcPr>
          <w:p/>
        </w:tc>
        <w:tc>
          <w:tcPr>
            <w:tcW w:type="dxa" w:w="4549"/>
          </w:tcPr>
          <w:p/>
        </w:tc>
      </w:tr>
      <w:tr>
        <w:tc>
          <w:tcPr>
            <w:tcW w:type="dxa" w:w="4549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Interface</w:t>
            </w:r>
          </w:p>
        </w:tc>
        <w:tc>
          <w:tcPr>
            <w:tcW w:type="dxa" w:w="4549"/>
            <w:shd w:val="clear" w:color="auto" w:fill="D6E4F0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วัตถุประสงค์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GameObject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Base Interface ทุก Game Object ต้อง Implement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Renderable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Object ที่วาดบนหน้าจอได้ผ่าน render(GraphicsContext)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Updatable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Object ที่อัปเดตทุก Frame ผ่าน update(dt)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Usable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ไอเทมที่ผู้เล่นใช้งานได้ผ่าน use(slot)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Droppable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ไอเทมที่ดรอปและเคลื่อนที่หาผู้เล่น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Craftable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ไอเทมที่ Craft ได้จาก Material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Material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ไอเทมที่ใช้เป็นวัตถุดิบ Craft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Unique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ไอเทม/อาวุธที่มีได้เพียงชิ้นเดียวต่อรอบ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Evolvable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อาวุธที่ Evolve เป็นรูปแบบขั้นสูงได้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Unitable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อาวุธที่ Fuse กับอาวุธอื่นได้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DamageIncreasable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อาวุธที่อัปเกรดค่าดาเมจได้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CooldownDecreasable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อาวุธที่ลด Cooldown ได้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SizeIncreasable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อาวุธที่เพิ่มขนาดได้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DurationIncreasable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อาวุธที่เพิ่มระยะเวลาได้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SpeedIncreasable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อาวุธที่เพิ่มความเร็วได้</w:t>
            </w:r>
          </w:p>
        </w:tc>
      </w:tr>
      <w:tr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AmountIncreasable</w:t>
            </w:r>
          </w:p>
        </w:tc>
        <w:tc>
          <w:tcPr>
            <w:tcW w:type="dxa" w:w="4549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8"/>
              </w:rPr>
              <w:t>อาวุธที่เพิ่มจำนวนได้</w:t>
            </w:r>
          </w:p>
        </w:tc>
      </w:tr>
    </w:tbl>
    <w:p>
      <w:pPr>
        <w:spacing w:before="0" w:after="120" w:lineRule="auto" w:line="276"/>
        <w:jc w:val="left"/>
      </w:pP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4.3 Polymorphism (พหุนิยม)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Polymorphism ถูกใช้อย่างแพร่หลายทั่วโปรแกรม เพื่อให้ GameManager จัดการ Entity หลากหลายประเภทในรูปแบบเดียวกัน: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weapon.use(dt) — Loop ผ่าน weaponList[] เรียก use() แต่ละ Weapon โดยแต่ละอาวุธมีพฤติกรรมการยิงต่างกันสมบูรณ์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droppedItem.updateAsDroppedItem(dt) — ทุก Droppable Item เคลื่อนที่หาผู้เล่นผ่าน Interface เดียวกัน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item.update(dt) / item.isExpired() — อัปเดตผ่าน Updatable Interface โดยไม่ต้องรู้ว่าเป็น Item ชนิดใด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accessory.procEffect() — แต่ละ Accessory Override procEffect() ด้วย Effect ที่ต่างกัน แต่เรียกจาก Loop เดียวกัน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gameObject.copy() — ทุก Entity Implement Prototype Pattern ผ่าน copy() เพื่อสร้าง Instance ใหม่โดยไม่รู้ Class จริง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4.4 Access Modifier (ตัวควบคุมการเข้าถึง)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โปรแกรมใช้ Access Modifier อย่างเหมาะสมดังนี้: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private — Field ทุก Field ของ Entity เช่น mapX, currentHP, damage ถูกซ่อนและเข้าถึงผ่าน Getter/Setter เพื่อป้องกันการแก้ไขโดยตรง (Encapsulation)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public — Method ที่ส่วนอื่นต้องเรียกใช้ เช่น update(), render(), use(), procEffect()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private constructor + public static getInstance() — SoundManager ใช้ Singleton Pattern ป้องกันการสร้าง Instance ซ้ำซ้อน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private — Method ภายใน GameManager เช่น getRandomWeapon(), getRandomLevelUpChoice() ไม่ถูกเปิดเผยออกภายนอก Class</w:t>
      </w:r>
    </w:p>
    <w:p>
      <w:r>
        <w:br w:type="page"/>
      </w:r>
    </w:p>
    <w:p>
      <w:pPr>
        <w:pStyle w:val="Heading1"/>
        <w:spacing w:before="24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0"/>
        </w:rPr>
        <w:t>5. เอกสารอธิบายโค้ด (JavaDoc)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เอกสาร JavaDoc ที่สร้างจากโค้ดโปรแกรมสามารถเข้าถึงได้ที่ลิงก์ GitHub Pages ด้านล่าง หรือดูได้จาก Folder doc/ ใน Repository:</w:t>
      </w:r>
    </w:p>
    <w:p>
      <w:pPr>
        <w:spacing w:before="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0046B4"/>
          <w:sz w:val="30"/>
        </w:rPr>
        <w:t>[วางลิงก์ JavaDoc ที่นี่ — เช่น https://mingggp.github.io/finalanimesurvivor/javadoc/]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JavaDoc ครอบคลุมทุก Package หลัก ได้แก่ core, entity, entityInterface, gui, tile, utils และ vfx พร้อมคำอธิบาย Class, Field, Method และ Parameter ที่สำคัญ</w:t>
      </w:r>
    </w:p>
    <w:p>
      <w:r>
        <w:br w:type="page"/>
      </w:r>
    </w:p>
    <w:p>
      <w:pPr>
        <w:pStyle w:val="Heading1"/>
        <w:spacing w:before="24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0"/>
        </w:rPr>
        <w:t>6. การทดสอบโปรแกรม (JUnit 5)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โปรแกรมมี Unit Test ที่เขียนด้วย JUnit 5 เพื่อทดสอบ Logic สำคัญของโปรแกรม Test ทั้งหมดอยู่ใน src/test/java/ และรันด้วยคำสั่ง ./gradlew test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6.1 WeaponTest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 Logic ของระบบอาวุธและ Cooldown Progress Bar: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initialLevelIsOne — ตรวจสอบว่าระดับเริ่มต้นของอาวุธคือ 1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upgradeIncrementsLevelUntilMax — อัปเกรดจนถึง maxLevel แล้วได้ String "Max"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cooldownProgressIsZeroJustAfterFiring — ค่า getCooldownProgress() == 0.0 ทันทีหลังยิง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cooldownProgressIsOneWhenReady — getCooldownProgress() == 1.0 เมื่อ Cooldown เต็ม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cooldownProgressClampsAboveOne — ค่าไม่เกิน 1.0 แม้ timeSinceUse &gt; cooldown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cooldownProgressIsHalfWayThrough — getCooldownProgress() ≈ 0.5 ที่กึ่งกลาง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zeroCooldownWeaponAlwaysReady — อาวุธที่มี cooldown = 0 พร้อมยิงเสมอ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useAdvancesTimeSinceUse — use(dt) เพิ่มค่า timeSinceUse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cooldownChangesAffectProgress — เปลี่ยน cooldown กระทบ progress ทันที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6.2 AccessoryTest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 Logic ของระบบ Accessory: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initialLevelIsOne — ตรวจสอบว่าระดับเริ่มต้นของ Accessory คือ 1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upgradeIncrementsLevel — upgrade() เพิ่มค่า level ได้ถูกต้อง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upgradeCapsAtMaxLevel — อัปเกรดจนถึง maxLevel แล้วได้ String "Max"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procEffectIsCallable — procEffect() เรียกได้โดยไม่ Error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nameIsSetByConstructor — ชื่อที่ส่ง Constructor ถูกเก็บถูกต้อง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6.3 ItemTest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 Logic ของระบบ Item: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defaultAmountIsZero — ค่า amount เริ่มต้นที่ 0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setAmountStoresValue — setAmount() เก็บค่าได้ถูกต้อง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tagFlipsMagnetFlag — tag() เปลี่ยน taggedByMagnet เป็น true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nameIsSetByConstructor — ชื่อที่ส่ง Constructor ถูกเก็บถูกต้อง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6.4 CollisionCheckerTest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ทดสอบระบบตรวจสอบการชนด้วย Grid 3×3 ที่มีกำแพงล้อมรอบ: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wallStopsLeftwardMovement — กำแพงทางซ้ายหยุดการเคลื่อนที่ไปซ้าย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wallStopsRightwardMovement — กำแพงทางขวาหยุดการเคลื่อนที่ไปขวา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wallStopsUpwardMovement — กำแพงด้านบนหยุดการเคลื่อนที่ขึ้น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wallStopsDownwardMovement — กำแพงด้านล่างหยุดการเคลื่อนที่ลง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noOpWhenTilesNotInitialized — ไม่ Crash เมื่อยังไม่มี Tile Map ถูกโหลด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6.5 GameStateTest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 Enum GameState ที่ใช้ควบคุม State Machine ของเกม: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allRequiredStatesArePresent — ตรวจสอบว่ามี State ที่จำเป็น เช่น PLAYING, PAUSED, MAIN_MENU, DEATH ครบ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valuesAreUnique — ทุก State มี ordinal ไม่ซ้ำกัน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enumHasReasonableSize — มีอย่างน้อย 10 State (ครอบคลุมทุกโหมดของเกม)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6.6 CharacterTest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 Logic ของตัวละครผู้เล่น: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testInitialState — ตรวจสอบค่าเริ่มต้นของตัวละคร เช่น HP, Speed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testReceiveDamage — ตรวจสอบว่า HP ลดลงถูกต้องเมื่อรับดาเมจ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testHeal — ตรวจสอบว่า HP ฟื้นฟูได้ถูกต้องและไม่เกิน maxHP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testIsDead — ตรวจสอบว่าตัวละครตายเมื่อ HP ≤ 0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6.7 EnemyTest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 Logic ของศัตรู: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testInitialState — ตรวจสอบค่าเริ่มต้นของศัตรู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testTakeDamage — ตรวจสอบว่า HP ศัตรูลดลงถูกต้อง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testMovementDirection — ตรวจสอบว่าศัตรูเคลื่อนที่เข้าหาผู้เล่นถูกทิศ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6.8 ChestTest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ทดสอบการสร้าง Chest Object: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testChestCreation — ตรวจสอบว่า Chest Initialize ถูกต้อง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6.9 ExpOrbTest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ทดสอบการสร้าง ExpOrb Object: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testInitialState — ตรวจสอบค่า XP Amount และ State เริ่มต้น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6.10 InputManagerTest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ทดสอบระบบรับ Input: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testAddAndRemoveKey — ตรวจสอบว่า addKey/removeKey ทำงานถูกต้อง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testMultipleKeys — ตรวจสอบการกดหลายปุ่มพร้อมกัน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Screenshot ผลการรัน JUnit Test (./gradlew test)]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Screenshot ผลการรัน JUnit Test (./gradlew test)]</w:t>
      </w:r>
    </w:p>
    <w:p>
      <w:pPr>
        <w:spacing w:before="0" w:after="120" w:lineRule="auto" w:line="276"/>
        <w:jc w:val="left"/>
      </w:pP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32"/>
        </w:rPr>
        <w:t>ตัวอย่างผลการรัน Test:</w:t>
      </w:r>
    </w:p>
    <w:p>
      <w:pPr>
        <w:spacing w:before="120" w:after="40"/>
        <w:jc w:val="center"/>
        <w:shd w:val="clear" w:color="auto" w:fill="D9D9D9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505050"/>
          <w:sz w:val="28"/>
        </w:rPr>
        <w:br/>
        <w:br/>
        <w:br/>
        <w:t>[ภาพ Test Report จาก Gradle (build/reports/tests/)]</w:t>
        <w:br/>
        <w:br/>
        <w:br/>
      </w:r>
    </w:p>
    <w:p>
      <w:pPr>
        <w:spacing w:before="0" w:after="120" w:lineRule="auto" w:line="276"/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26"/>
        </w:rPr>
        <w:t>[ภาพ Test Report จาก Gradle (build/reports/tests/)]</w:t>
      </w:r>
    </w:p>
    <w:p>
      <w:r>
        <w:br w:type="page"/>
      </w:r>
    </w:p>
    <w:p>
      <w:pPr>
        <w:pStyle w:val="Heading1"/>
        <w:spacing w:before="24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0"/>
        </w:rPr>
        <w:t>7. ปัญหาและข้อบกพร่องที่พบ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ในระหว่างการพัฒนาพบปัญหาและข้อบกพร่องดังต่อไปนี้: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</w:tcPr>
          <w:p/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  <w:tc>
          <w:tcPr>
            <w:tcW w:type="dxa" w:w="2275"/>
          </w:tcPr>
          <w:p/>
        </w:tc>
      </w:tr>
      <w:tr>
        <w:tc>
          <w:tcPr>
            <w:tcW w:type="dxa" w:w="2275"/>
            <w:shd w:val="clear" w:color="auto" w:fill="FFD966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#</w:t>
            </w:r>
          </w:p>
        </w:tc>
        <w:tc>
          <w:tcPr>
            <w:tcW w:type="dxa" w:w="2275"/>
            <w:shd w:val="clear" w:color="auto" w:fill="FFD966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ส่วนที่เกิดปัญหา</w:t>
            </w:r>
          </w:p>
        </w:tc>
        <w:tc>
          <w:tcPr>
            <w:tcW w:type="dxa" w:w="2275"/>
            <w:shd w:val="clear" w:color="auto" w:fill="FFD966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รายละเอียด</w:t>
            </w:r>
          </w:p>
        </w:tc>
        <w:tc>
          <w:tcPr>
            <w:tcW w:type="dxa" w:w="2275"/>
            <w:shd w:val="clear" w:color="auto" w:fill="FFD966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sz w:val="28"/>
              </w:rPr>
              <w:t>สถานะ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1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Sound (SFX)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SoundManager.playSFX() ใช้ new File(path) ซึ่งไม่รองรับ Resource ภายใน JAR ทำให้เอฟเฟกต์เสียงไม่ทำงานเมื่อรันจาก JAR File แก้ไขโดยเปลี่ยนเป็น getClass().getResource(path).toExternalForm()</w:t>
            </w:r>
          </w:p>
        </w:tc>
        <w:tc>
          <w:tcPr>
            <w:tcW w:type="dxa" w:w="2275"/>
            <w:shd w:val="clear" w:color="auto" w:fill="C6EFCE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แก้ไขแล้ว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2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UI — Cooldown Bar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ไม่มี Visual Cooldown Bar แสดงสถานะ Cooldown ของอาวุธใน HUD WeaponSlot แสดงเพียง Level Number เท่านั้น แก้ไขโดยเพิ่ม getCooldownProgress() ใน Weapon และ Rectangle Overlay ใน WeaponSlot</w:t>
            </w:r>
          </w:p>
        </w:tc>
        <w:tc>
          <w:tcPr>
            <w:tcW w:type="dxa" w:w="2275"/>
            <w:shd w:val="clear" w:color="auto" w:fill="C6EFCE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แก้ไขแล้ว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3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Shrine Icon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มีไฟล์ Sprite ของ Shrine หลายเวอร์ชันใน Resources (shrine.png, SHRINE4.png, 140x140shrine.png) ภาพที่แสดงในเกมอาจไม่ตรงกับที่ตั้งใจ</w:t>
            </w:r>
          </w:p>
        </w:tc>
        <w:tc>
          <w:tcPr>
            <w:tcW w:type="dxa" w:w="2275"/>
            <w:shd w:val="clear" w:color="auto" w:fill="FFEB9C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ยังไม่แก้ไข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4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Soda (ไอเทม)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เงื่อนไข use() ของ Soda บังคับให้ใช้ได้เฉพาะเมื่อ HP &lt; maxHP เท่านั้น ทำให้ไม่สามารถดื่มล่วงหน้าเมื่อเลือด HP เต็มได้</w:t>
            </w:r>
          </w:p>
        </w:tc>
        <w:tc>
          <w:tcPr>
            <w:tcW w:type="dxa" w:w="2275"/>
            <w:shd w:val="clear" w:color="auto" w:fill="FFEB9C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ยังไม่แก้ไข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5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Map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มีแผนที่เพียง 1 แผ่น (map1.txt) ที่เป็นสนามเล่นสี่เหลี่ยมธรรมดา ยังไม่มีความหลากหลายของ Biome หรือ Layout</w:t>
            </w:r>
          </w:p>
        </w:tc>
        <w:tc>
          <w:tcPr>
            <w:tcW w:type="dxa" w:w="2275"/>
            <w:shd w:val="clear" w:color="auto" w:fill="FFEB9C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ยังไม่แก้ไข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6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NullPointerException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getClosestTarget() ใน GameManager อาจ Return null เมื่อไม่มีศัตรู แต่อาวุธ Blue และ Red ไม่มีการตรวจสอบ null ก่อนใช้งาน อาจ Crash ได้ แก้ไขโดยเพิ่ม null check ก่อนเข้าถึงข้อมูลของ closestTarget</w:t>
            </w:r>
          </w:p>
        </w:tc>
        <w:tc>
          <w:tcPr>
            <w:tcW w:type="dxa" w:w="2275"/>
            <w:shd w:val="clear" w:color="auto" w:fill="C6EFCE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แก้ไขแล้ว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7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SixEye Accessory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procEffect() ใช้ break แทน continue เมื่อพบ weaponList slot ที่เป็น null ทำให้หยุดตรวจสอบ Slot ที่เหลือ อาวุธใน Slot ถัด ๆ ไปจะไม่ได้รับ Size Buff แก้ไขโดยเปลี่ยน break เป็น continue</w:t>
            </w:r>
          </w:p>
        </w:tc>
        <w:tc>
          <w:tcPr>
            <w:tcW w:type="dxa" w:w="2275"/>
            <w:shd w:val="clear" w:color="auto" w:fill="C6EFCE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แก้ไขแล้ว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8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Bible Weapon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Class Bible มีอยู่ในโปรเจกต์แต่ยังไม่ได้ Implement พฤติกรรมการโจมตี (Placeholder) แก้ไขโดย Implement ระบบ Orbital Books ที่โคจรรอบผู้เล่นและดาเมจศัตรูที่โดน</w:t>
            </w:r>
          </w:p>
        </w:tc>
        <w:tc>
          <w:tcPr>
            <w:tcW w:type="dxa" w:w="2275"/>
            <w:shd w:val="clear" w:color="auto" w:fill="C6EFCE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แก้ไขแล้ว</w:t>
            </w:r>
          </w:p>
        </w:tc>
      </w:tr>
      <w:tr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9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BGM startBGM()</w:t>
            </w:r>
          </w:p>
        </w:tc>
        <w:tc>
          <w:tcPr>
            <w:tcW w:type="dxa" w:w="2275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Method startBGM(String songName) ไม่ได้ใช้ Parameter songName แต่เล่น Media ที่ loadMediaPlayer() โหลดไว้ล่าสุดเสมอ แก้ไขโดยให้ startBGM() เรียก loadMediaPlayer(songName) ก่อนเล่น</w:t>
            </w:r>
          </w:p>
        </w:tc>
        <w:tc>
          <w:tcPr>
            <w:tcW w:type="dxa" w:w="2275"/>
            <w:shd w:val="clear" w:color="auto" w:fill="C6EFCE"/>
          </w:tcPr>
          <w:p>
            <w:r/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sz w:val="26"/>
              </w:rPr>
              <w:t>แก้ไขแล้ว</w:t>
            </w:r>
          </w:p>
        </w:tc>
      </w:tr>
    </w:tbl>
    <w:p>
      <w:pPr>
        <w:spacing w:before="0" w:after="120" w:lineRule="auto" w:line="276"/>
        <w:jc w:val="left"/>
      </w:pPr>
    </w:p>
    <w:p>
      <w:r>
        <w:br w:type="page"/>
      </w:r>
    </w:p>
    <w:p>
      <w:pPr>
        <w:pStyle w:val="Heading1"/>
        <w:spacing w:before="24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40"/>
        </w:rPr>
        <w:t>8. สรุปและข้อเสนอแนะ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8.1 สรุปผลการพัฒนา</w:t>
      </w:r>
    </w:p>
    <w:p>
      <w:pPr>
        <w:spacing w:before="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โปรแกรม Final Anime Survivor ได้พัฒนาเกมแนว Survivor ที่มีความซับซ้อนสูง ประกอบด้วยระบบอาวุธ 7 ชนิดพร้อม Evolved Form, Accessory 6 ชนิด, ระบบ Level Up, Chest, Backpack, Tile Map, Collision Detection และ VFX โครงสร้างโปรแกรมออกแบบตามหลัก OOP โดยใช้ Inheritance, Interface, Polymorphism และ Encapsulation อย่างครบถ้วนและสมเหตุสมผล</w:t>
      </w:r>
    </w:p>
    <w:p>
      <w:pPr>
        <w:pStyle w:val="Heading2"/>
        <w:spacing w:before="160" w:after="8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sz w:val="36"/>
        </w:rPr>
        <w:t>8.2 สิ่งที่ควรพัฒนาเพิ่มเติม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เพิ่ม Map หลายแบบและ Enemy หลากหลายกว่านี้ เพื่อเพิ่มความหลากหลายในการเล่น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เพิ่มระบบ Save/Load Progress ให้ผู้เล่นสามารถเล่นต่อจากเดิมได้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พัฒนา Achievement และ Collection System ให้สมบูรณ์ยิ่งขึ้น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แก้ไข Shrine Sprite ให้แสดงภาพที่ถูกต้องและลบไฟล์ Duplicate ออก</w:t>
      </w:r>
    </w:p>
    <w:p>
      <w:pPr>
        <w:pStyle w:val="ListBullet"/>
        <w:spacing w:before="0" w:after="6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sz w:val="32"/>
        </w:rPr>
        <w:t>ปรับเงื่อนไขการใช้ Soda ให้ใช้ได้แม้ HP เต็ม เพื่อความสะดวกของผู้เล่น</w:t>
      </w:r>
    </w:p>
    <w:p>
      <w:pPr>
        <w:spacing w:before="0" w:after="120" w:lineRule="auto" w:line="276"/>
        <w:jc w:val="left"/>
      </w:pPr>
    </w:p>
    <w:p>
      <w:pPr>
        <w:spacing w:before="0" w:after="120" w:lineRule="auto" w:line="276"/>
        <w:jc w:val="left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sz w:val="30"/>
        </w:rPr>
        <w:t>โดยรวมแล้วโปรแกรมสำเร็จตามวัตถุประสงค์หลักในการสร้างเกม Survivor ที่เล่นได้จริง มีกราฟิก เสียง และ Gameplay Loop ที่ครบถ้วน พร้อมการประยุกต์ใช้แนวคิด OOP ในระดับสูง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